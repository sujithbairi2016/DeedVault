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Conversation transcript</w:t>
      </w:r>
    </w:p>
    <w:p/>
    <w:p>
      <w:r>
        <w:t>--- ENVIRONMENT INFO ---</w:t>
      </w:r>
    </w:p>
    <w:p>
      <w:r>
        <w:t>The user's current OS is: Windows</w:t>
      </w:r>
    </w:p>
    <w:p/>
    <w:p>
      <w:r>
        <w:t>--- WORKSPACE INFO ---</w:t>
      </w:r>
    </w:p>
    <w:p>
      <w:r>
        <w:t>Workspace structure provided by user:</w:t>
      </w:r>
    </w:p>
    <w:p>
      <w:r>
        <w:t>index.html</w:t>
      </w:r>
    </w:p>
    <w:p>
      <w:r>
        <w:t>package.json</w:t>
      </w:r>
    </w:p>
    <w:p>
      <w:r>
        <w:t>PERSISTENCE_GUIDE.md</w:t>
      </w:r>
    </w:p>
    <w:p>
      <w:r>
        <w:t>README.md</w:t>
      </w:r>
    </w:p>
    <w:p>
      <w:r>
        <w:t>server.js</w:t>
      </w:r>
    </w:p>
    <w:p>
      <w:r>
        <w:t>tsconfig.json</w:t>
      </w:r>
    </w:p>
    <w:p>
      <w:r>
        <w:t>tsconfig.node.json</w:t>
      </w:r>
    </w:p>
    <w:p>
      <w:r>
        <w:t>vite.config.ts</w:t>
      </w:r>
    </w:p>
    <w:p>
      <w:r>
        <w:t>data/</w:t>
      </w:r>
    </w:p>
    <w:p>
      <w:r>
        <w:tab/>
        <w:t>users.json</w:t>
      </w:r>
    </w:p>
    <w:p>
      <w:r>
        <w:t>public/</w:t>
      </w:r>
    </w:p>
    <w:p>
      <w:r>
        <w:t>src/</w:t>
      </w:r>
    </w:p>
    <w:p>
      <w:r>
        <w:tab/>
        <w:t>App.tsx</w:t>
      </w:r>
    </w:p>
    <w:p>
      <w:r>
        <w:tab/>
        <w:t>index.css</w:t>
      </w:r>
    </w:p>
    <w:p>
      <w:r>
        <w:tab/>
        <w:t>main.tsx</w:t>
      </w:r>
    </w:p>
    <w:p>
      <w:r>
        <w:tab/>
        <w:t>components/</w:t>
      </w:r>
    </w:p>
    <w:p>
      <w:r>
        <w:tab/>
        <w:tab/>
        <w:t>CreateAccount.css</w:t>
      </w:r>
    </w:p>
    <w:p>
      <w:r>
        <w:tab/>
        <w:tab/>
        <w:t>CreateAccount.tsx</w:t>
      </w:r>
    </w:p>
    <w:p>
      <w:r>
        <w:tab/>
        <w:tab/>
        <w:t>Dashboard.css</w:t>
      </w:r>
    </w:p>
    <w:p>
      <w:r>
        <w:tab/>
        <w:tab/>
        <w:t>Dashboard.tsx</w:t>
      </w:r>
    </w:p>
    <w:p>
      <w:r>
        <w:tab/>
        <w:tab/>
        <w:t>EditProfile.css</w:t>
      </w:r>
    </w:p>
    <w:p>
      <w:r>
        <w:tab/>
        <w:tab/>
        <w:t>EditProfile.tsx</w:t>
      </w:r>
    </w:p>
    <w:p>
      <w:r>
        <w:tab/>
        <w:tab/>
        <w:t>Header.css</w:t>
      </w:r>
    </w:p>
    <w:p>
      <w:r>
        <w:tab/>
        <w:tab/>
        <w:t>Header.tsx</w:t>
      </w:r>
    </w:p>
    <w:p>
      <w:r>
        <w:tab/>
        <w:tab/>
        <w:t>Login.css</w:t>
      </w:r>
    </w:p>
    <w:p>
      <w:r>
        <w:tab/>
        <w:tab/>
        <w:t>Login.tsx</w:t>
      </w:r>
    </w:p>
    <w:p>
      <w:r>
        <w:tab/>
        <w:tab/>
        <w:t>Marquee.css</w:t>
      </w:r>
    </w:p>
    <w:p>
      <w:r>
        <w:tab/>
        <w:tab/>
        <w:t>Marquee.tsx</w:t>
      </w:r>
    </w:p>
    <w:p>
      <w:r>
        <w:tab/>
        <w:tab/>
        <w:t>ServiceTiles.css</w:t>
      </w:r>
    </w:p>
    <w:p>
      <w:r>
        <w:tab/>
        <w:tab/>
        <w:t>ServiceTiles.tsx</w:t>
      </w:r>
    </w:p>
    <w:p>
      <w:r>
        <w:tab/>
        <w:tab/>
        <w:t>Sidebar.css</w:t>
      </w:r>
    </w:p>
    <w:p>
      <w:r>
        <w:tab/>
        <w:tab/>
        <w:t>Sidebar.tsx</w:t>
      </w:r>
    </w:p>
    <w:p>
      <w:r>
        <w:tab/>
        <w:tab/>
        <w:t>UserProfile.css</w:t>
      </w:r>
    </w:p>
    <w:p>
      <w:r>
        <w:tab/>
        <w:tab/>
        <w:t>UserProfile.tsx</w:t>
      </w:r>
    </w:p>
    <w:p>
      <w:r>
        <w:tab/>
        <w:t>utils/</w:t>
      </w:r>
    </w:p>
    <w:p>
      <w:r>
        <w:tab/>
        <w:tab/>
        <w:t>AuthContext.tsx</w:t>
      </w:r>
    </w:p>
    <w:p>
      <w:r>
        <w:tab/>
        <w:tab/>
        <w:t>encryption.ts</w:t>
      </w:r>
    </w:p>
    <w:p/>
    <w:p>
      <w:r>
        <w:t>--- CONTEXT ---</w:t>
      </w:r>
    </w:p>
    <w:p>
      <w:r>
        <w:t>Current date: February 12, 2026</w:t>
      </w:r>
    </w:p>
    <w:p>
      <w:r>
        <w:t>Terminals and last commands noted by user.</w:t>
      </w:r>
    </w:p>
    <w:p/>
    <w:p>
      <w:r>
        <w:t>--- EDITOR CONTEXT ---</w:t>
      </w:r>
    </w:p>
    <w:p>
      <w:r>
        <w:t>User's current file: src/components/ServiceTiles.tsx</w:t>
      </w:r>
    </w:p>
    <w:p/>
    <w:p>
      <w:r>
        <w:t>--- REMINDERS &amp; INSTRUCTIONS ---</w:t>
      </w:r>
    </w:p>
    <w:p>
      <w:r>
        <w:t>Agent should keep going until task resolved, use TODO list, etc.</w:t>
      </w:r>
    </w:p>
    <w:p/>
    <w:p>
      <w:r>
        <w:t>--- USER REQUEST ---</w:t>
      </w:r>
    </w:p>
    <w:p>
      <w:r>
        <w:t>can u please give me my entire chat history since i have used to build this entire application step by step into one single word docuemnt? (See &lt;attachments&gt; above for file contents. You may not need to search or read the file again.)</w:t>
      </w:r>
    </w:p>
    <w:p/>
    <w:p>
      <w:r>
        <w:t>--- END OF VISIBLE CHAT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